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Lore Hackathon Build Guide (36-Hour Execution Plan)</w:t>
      </w:r>
    </w:p>
    <w:p>
      <w:r>
        <w:rPr>
          <w:b/>
        </w:rPr>
        <w:t>Extreme detailed phase-wise backend and system build guide.</w:t>
        <w:br/>
      </w:r>
    </w:p>
    <w:p>
      <w:pPr>
        <w:pStyle w:val="Heading2"/>
      </w:pPr>
      <w:r>
        <w:t>Phase 0 – Pre-Hackathon Preparation (Before Event)</w:t>
      </w:r>
    </w:p>
    <w:p>
      <w:pPr>
        <w:pStyle w:val="ListBullet"/>
      </w:pPr>
      <w:r>
        <w:t>Prepare GitHub tokens, MongoDB Atlas, Vultr VM, sample repositories.</w:t>
      </w:r>
    </w:p>
    <w:p>
      <w:pPr>
        <w:pStyle w:val="ListBullet"/>
      </w:pPr>
      <w:r>
        <w:t>Create team ownership matrix: ML, Backend, Extension, Frontend.</w:t>
      </w:r>
    </w:p>
    <w:p>
      <w:pPr>
        <w:pStyle w:val="ListBullet"/>
      </w:pPr>
      <w:r>
        <w:t>Verify PyDriller, Tree-sitter, FastAPI, MongoDB connectivity.</w:t>
      </w:r>
    </w:p>
    <w:p>
      <w:pPr>
        <w:pStyle w:val="ListBullet"/>
      </w:pPr>
      <w:r>
        <w:t>Prepare demo repositories and test ingestion.</w:t>
      </w:r>
    </w:p>
    <w:p>
      <w:pPr>
        <w:pStyle w:val="Heading2"/>
      </w:pPr>
      <w:r>
        <w:t>Phase 1 – Repository Intelligence Ingestion</w:t>
      </w:r>
    </w:p>
    <w:p>
      <w:pPr>
        <w:pStyle w:val="ListBullet"/>
      </w:pPr>
      <w:r>
        <w:t>Clone repository locally.</w:t>
      </w:r>
    </w:p>
    <w:p>
      <w:pPr>
        <w:pStyle w:val="ListBullet"/>
      </w:pPr>
      <w:r>
        <w:t>Run PyDriller over full commit history.</w:t>
      </w:r>
    </w:p>
    <w:p>
      <w:pPr>
        <w:pStyle w:val="ListBullet"/>
      </w:pPr>
      <w:r>
        <w:t>Extract commit metadata, authors, timestamps, changed files.</w:t>
      </w:r>
    </w:p>
    <w:p>
      <w:pPr>
        <w:pStyle w:val="ListBullet"/>
      </w:pPr>
      <w:r>
        <w:t>Build file-level statistics and co-change relationships.</w:t>
      </w:r>
    </w:p>
    <w:p>
      <w:pPr>
        <w:pStyle w:val="ListBullet"/>
      </w:pPr>
      <w:r>
        <w:t>Store raw extracted data into MongoDB collections.</w:t>
      </w:r>
    </w:p>
    <w:p>
      <w:pPr>
        <w:pStyle w:val="Heading2"/>
      </w:pPr>
      <w:r>
        <w:t>Phase 2 – Feature Engineering</w:t>
      </w:r>
    </w:p>
    <w:p>
      <w:pPr>
        <w:pStyle w:val="ListBullet"/>
      </w:pPr>
      <w:r>
        <w:t>Compute commit frequency score.</w:t>
      </w:r>
    </w:p>
    <w:p>
      <w:pPr>
        <w:pStyle w:val="ListBullet"/>
      </w:pPr>
      <w:r>
        <w:t>Compute bus factor.</w:t>
      </w:r>
    </w:p>
    <w:p>
      <w:pPr>
        <w:pStyle w:val="ListBullet"/>
      </w:pPr>
      <w:r>
        <w:t>Compute recency score.</w:t>
      </w:r>
    </w:p>
    <w:p>
      <w:pPr>
        <w:pStyle w:val="ListBullet"/>
      </w:pPr>
      <w:r>
        <w:t>Compute coupling score.</w:t>
      </w:r>
    </w:p>
    <w:p>
      <w:pPr>
        <w:pStyle w:val="ListBullet"/>
      </w:pPr>
      <w:r>
        <w:t>Compute complexity score using Tree-sitter.</w:t>
      </w:r>
    </w:p>
    <w:p>
      <w:pPr>
        <w:pStyle w:val="ListBullet"/>
      </w:pPr>
      <w:r>
        <w:t>Generate final danger score and label.</w:t>
      </w:r>
    </w:p>
    <w:p>
      <w:pPr>
        <w:pStyle w:val="Heading2"/>
      </w:pPr>
      <w:r>
        <w:t>Phase 3 – Expert Ranker</w:t>
      </w:r>
    </w:p>
    <w:p>
      <w:pPr>
        <w:pStyle w:val="ListBullet"/>
      </w:pPr>
      <w:r>
        <w:t>Aggregate author contributions.</w:t>
      </w:r>
    </w:p>
    <w:p>
      <w:pPr>
        <w:pStyle w:val="ListBullet"/>
      </w:pPr>
      <w:r>
        <w:t>Apply 90-day decay function.</w:t>
      </w:r>
    </w:p>
    <w:p>
      <w:pPr>
        <w:pStyle w:val="ListBullet"/>
      </w:pPr>
      <w:r>
        <w:t>Add review participation bonus.</w:t>
      </w:r>
    </w:p>
    <w:p>
      <w:pPr>
        <w:pStyle w:val="ListBullet"/>
      </w:pPr>
      <w:r>
        <w:t>Normalize scores and identify experts.</w:t>
      </w:r>
    </w:p>
    <w:p>
      <w:pPr>
        <w:pStyle w:val="Heading2"/>
      </w:pPr>
      <w:r>
        <w:t>Phase 4 – Why Synthesizer</w:t>
      </w:r>
    </w:p>
    <w:p>
      <w:pPr>
        <w:pStyle w:val="ListBullet"/>
      </w:pPr>
      <w:r>
        <w:t>Locate highest impact commit.</w:t>
      </w:r>
    </w:p>
    <w:p>
      <w:pPr>
        <w:pStyle w:val="ListBullet"/>
      </w:pPr>
      <w:r>
        <w:t>Link commit to PR.</w:t>
      </w:r>
    </w:p>
    <w:p>
      <w:pPr>
        <w:pStyle w:val="ListBullet"/>
      </w:pPr>
      <w:r>
        <w:t>Fetch PR description and issues.</w:t>
      </w:r>
    </w:p>
    <w:p>
      <w:pPr>
        <w:pStyle w:val="ListBullet"/>
      </w:pPr>
      <w:r>
        <w:t>Build decision/risk capsule.</w:t>
      </w:r>
    </w:p>
    <w:p>
      <w:pPr>
        <w:pStyle w:val="ListBullet"/>
      </w:pPr>
      <w:r>
        <w:t>Calculate confidence score.</w:t>
      </w:r>
    </w:p>
    <w:p>
      <w:pPr>
        <w:pStyle w:val="Heading2"/>
      </w:pPr>
      <w:r>
        <w:t>Phase 5 – MongoDB Atlas Design</w:t>
      </w:r>
    </w:p>
    <w:p>
      <w:pPr>
        <w:pStyle w:val="ListBullet"/>
      </w:pPr>
      <w:r>
        <w:t>Create file_features collection.</w:t>
      </w:r>
    </w:p>
    <w:p>
      <w:pPr>
        <w:pStyle w:val="ListBullet"/>
      </w:pPr>
      <w:r>
        <w:t>Create capsules collection.</w:t>
      </w:r>
    </w:p>
    <w:p>
      <w:pPr>
        <w:pStyle w:val="ListBullet"/>
      </w:pPr>
      <w:r>
        <w:t>Create expert_scores collection.</w:t>
      </w:r>
    </w:p>
    <w:p>
      <w:pPr>
        <w:pStyle w:val="ListBullet"/>
      </w:pPr>
      <w:r>
        <w:t>Create annotations collection.</w:t>
      </w:r>
    </w:p>
    <w:p>
      <w:pPr>
        <w:pStyle w:val="ListBullet"/>
      </w:pPr>
      <w:r>
        <w:t>Create graph_nodes collection.</w:t>
      </w:r>
    </w:p>
    <w:p>
      <w:pPr>
        <w:pStyle w:val="ListBullet"/>
      </w:pPr>
      <w:r>
        <w:t>Add indexes on repo_id + file_path.</w:t>
      </w:r>
    </w:p>
    <w:p>
      <w:pPr>
        <w:pStyle w:val="Heading2"/>
      </w:pPr>
      <w:r>
        <w:t>Phase 6 – FastAPI Bob Server</w:t>
      </w:r>
    </w:p>
    <w:p>
      <w:pPr>
        <w:pStyle w:val="ListBullet"/>
      </w:pPr>
      <w:r>
        <w:t>Build /health endpoint.</w:t>
      </w:r>
    </w:p>
    <w:p>
      <w:pPr>
        <w:pStyle w:val="ListBullet"/>
      </w:pPr>
      <w:r>
        <w:t>Build /analyse endpoint.</w:t>
      </w:r>
    </w:p>
    <w:p>
      <w:pPr>
        <w:pStyle w:val="ListBullet"/>
      </w:pPr>
      <w:r>
        <w:t>Build /query endpoint.</w:t>
      </w:r>
    </w:p>
    <w:p>
      <w:pPr>
        <w:pStyle w:val="ListBullet"/>
      </w:pPr>
      <w:r>
        <w:t>Build /annotate endpoint.</w:t>
      </w:r>
    </w:p>
    <w:p>
      <w:pPr>
        <w:pStyle w:val="ListBullet"/>
      </w:pPr>
      <w:r>
        <w:t>Build /graph endpoint.</w:t>
      </w:r>
    </w:p>
    <w:p>
      <w:pPr>
        <w:pStyle w:val="ListBullet"/>
      </w:pPr>
      <w:r>
        <w:t>Build /trace endpoint.</w:t>
      </w:r>
    </w:p>
    <w:p>
      <w:pPr>
        <w:pStyle w:val="Heading2"/>
      </w:pPr>
      <w:r>
        <w:t>Phase 7 – VS Code Extension</w:t>
      </w:r>
    </w:p>
    <w:p>
      <w:pPr>
        <w:pStyle w:val="ListBullet"/>
      </w:pPr>
      <w:r>
        <w:t>Open file event.</w:t>
      </w:r>
    </w:p>
    <w:p>
      <w:pPr>
        <w:pStyle w:val="ListBullet"/>
      </w:pPr>
      <w:r>
        <w:t>Call /analyse.</w:t>
      </w:r>
    </w:p>
    <w:p>
      <w:pPr>
        <w:pStyle w:val="ListBullet"/>
      </w:pPr>
      <w:r>
        <w:t>Render sidebar.</w:t>
      </w:r>
    </w:p>
    <w:p>
      <w:pPr>
        <w:pStyle w:val="ListBullet"/>
      </w:pPr>
      <w:r>
        <w:t>Render chat panel.</w:t>
      </w:r>
    </w:p>
    <w:p>
      <w:pPr>
        <w:pStyle w:val="ListBullet"/>
      </w:pPr>
      <w:r>
        <w:t>Display expert and danger data.</w:t>
      </w:r>
    </w:p>
    <w:p>
      <w:pPr>
        <w:pStyle w:val="Heading2"/>
      </w:pPr>
      <w:r>
        <w:t>Phase 8 – GitHub Action</w:t>
      </w:r>
    </w:p>
    <w:p>
      <w:pPr>
        <w:pStyle w:val="ListBullet"/>
      </w:pPr>
      <w:r>
        <w:t>Detect changed files.</w:t>
      </w:r>
    </w:p>
    <w:p>
      <w:pPr>
        <w:pStyle w:val="ListBullet"/>
      </w:pPr>
      <w:r>
        <w:t>Call /analyse for each file.</w:t>
      </w:r>
    </w:p>
    <w:p>
      <w:pPr>
        <w:pStyle w:val="ListBullet"/>
      </w:pPr>
      <w:r>
        <w:t>Post automated review comments.</w:t>
      </w:r>
    </w:p>
    <w:p>
      <w:pPr>
        <w:pStyle w:val="ListBullet"/>
      </w:pPr>
      <w:r>
        <w:t>Suggest expert reviewer.</w:t>
      </w:r>
    </w:p>
    <w:p>
      <w:pPr>
        <w:pStyle w:val="Heading2"/>
      </w:pPr>
      <w:r>
        <w:t>Phase 9 – Browser Architecture Map</w:t>
      </w:r>
    </w:p>
    <w:p>
      <w:pPr>
        <w:pStyle w:val="ListBullet"/>
      </w:pPr>
      <w:r>
        <w:t>Fetch graph data.</w:t>
      </w:r>
    </w:p>
    <w:p>
      <w:pPr>
        <w:pStyle w:val="ListBullet"/>
      </w:pPr>
      <w:r>
        <w:t>Render D3 graph.</w:t>
      </w:r>
    </w:p>
    <w:p>
      <w:pPr>
        <w:pStyle w:val="ListBullet"/>
      </w:pPr>
      <w:r>
        <w:t>Enable click-to-explain.</w:t>
      </w:r>
    </w:p>
    <w:p>
      <w:pPr>
        <w:pStyle w:val="ListBullet"/>
      </w:pPr>
      <w:r>
        <w:t>Enable variable tracing.</w:t>
      </w:r>
    </w:p>
    <w:p>
      <w:pPr>
        <w:pStyle w:val="Heading2"/>
      </w:pPr>
      <w:r>
        <w:t>Phase 10 – Final Demo Preparation</w:t>
      </w:r>
    </w:p>
    <w:p>
      <w:pPr>
        <w:pStyle w:val="ListBullet"/>
      </w:pPr>
      <w:r>
        <w:t>Pre-ingest repositories.</w:t>
      </w:r>
    </w:p>
    <w:p>
      <w:pPr>
        <w:pStyle w:val="ListBullet"/>
      </w:pPr>
      <w:r>
        <w:t>Warm Atlas cache.</w:t>
      </w:r>
    </w:p>
    <w:p>
      <w:pPr>
        <w:pStyle w:val="ListBullet"/>
      </w:pPr>
      <w:r>
        <w:t>Verify latency targets.</w:t>
      </w:r>
    </w:p>
    <w:p>
      <w:pPr>
        <w:pStyle w:val="ListBullet"/>
      </w:pPr>
      <w:r>
        <w:t>Run full demo script multiple times.</w:t>
      </w:r>
    </w:p>
    <w:p>
      <w:r>
        <w:br w:type="page"/>
      </w:r>
    </w:p>
    <w:p>
      <w:pPr>
        <w:pStyle w:val="Heading2"/>
      </w:pPr>
      <w:r>
        <w:t>36-Hour Timeline</w:t>
      </w:r>
    </w:p>
    <w:p>
      <w:pPr>
        <w:pStyle w:val="ListNumber"/>
      </w:pPr>
      <w:r>
        <w:t>Hours 0-6: Infrastructure setup and Atlas.</w:t>
      </w:r>
    </w:p>
    <w:p>
      <w:pPr>
        <w:pStyle w:val="ListNumber"/>
      </w:pPr>
      <w:r>
        <w:t>Hours 6-12: PyDriller ingestion.</w:t>
      </w:r>
    </w:p>
    <w:p>
      <w:pPr>
        <w:pStyle w:val="ListNumber"/>
      </w:pPr>
      <w:r>
        <w:t>Hours 12-18: Danger classifier and expert ranker.</w:t>
      </w:r>
    </w:p>
    <w:p>
      <w:pPr>
        <w:pStyle w:val="ListNumber"/>
      </w:pPr>
      <w:r>
        <w:t>Hours 18-24: FastAPI endpoints.</w:t>
      </w:r>
    </w:p>
    <w:p>
      <w:pPr>
        <w:pStyle w:val="ListNumber"/>
      </w:pPr>
      <w:r>
        <w:t>Hours 24-30: VS Code extension integration.</w:t>
      </w:r>
    </w:p>
    <w:p>
      <w:pPr>
        <w:pStyle w:val="ListNumber"/>
      </w:pPr>
      <w:r>
        <w:t>Hours 30-34: GitHub Action and graph.</w:t>
      </w:r>
    </w:p>
    <w:p>
      <w:pPr>
        <w:pStyle w:val="ListNumber"/>
      </w:pPr>
      <w:r>
        <w:t>Hours 34-36: Demo stabilization.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